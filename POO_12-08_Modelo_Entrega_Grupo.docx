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2D9D" w14:textId="77777777" w:rsidR="000B6060" w:rsidRPr="00183DB2" w:rsidRDefault="00A915FA">
      <w:pPr>
        <w:jc w:val="center"/>
      </w:pPr>
      <w:r w:rsidRPr="00183DB2">
        <w:rPr>
          <w:b/>
          <w:color w:val="1F4E79"/>
          <w:sz w:val="36"/>
        </w:rPr>
        <w:t>PROGRAMAÇÃO ORIENTADA A OBJETOS</w:t>
      </w:r>
    </w:p>
    <w:p w14:paraId="3A8BD1DA" w14:textId="77777777" w:rsidR="000B6060" w:rsidRPr="00183DB2" w:rsidRDefault="00A915FA">
      <w:pPr>
        <w:jc w:val="center"/>
      </w:pPr>
      <w:r w:rsidRPr="00183DB2">
        <w:rPr>
          <w:b/>
          <w:sz w:val="24"/>
        </w:rPr>
        <w:t>MODELO DE ENTREGA DO GRUPO — SEMANA 12/08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B6060" w:rsidRPr="00183DB2" w14:paraId="656987C0" w14:textId="77777777">
        <w:trPr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E6EBD" w14:textId="77777777" w:rsidR="000B6060" w:rsidRPr="00183DB2" w:rsidRDefault="00A915FA">
            <w:r w:rsidRPr="00183DB2">
              <w:rPr>
                <w:b/>
              </w:rPr>
              <w:t>Grupo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B1AA1" w14:textId="5B760EB4" w:rsidR="000B6060" w:rsidRPr="00183DB2" w:rsidRDefault="00A915FA">
            <w:r w:rsidRPr="00183DB2">
              <w:t>4</w:t>
            </w:r>
          </w:p>
        </w:tc>
      </w:tr>
      <w:tr w:rsidR="000B6060" w:rsidRPr="00183DB2" w14:paraId="1E34A375" w14:textId="77777777">
        <w:trPr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9B4DB" w14:textId="77777777" w:rsidR="000B6060" w:rsidRPr="00183DB2" w:rsidRDefault="00A915FA">
            <w:r w:rsidRPr="00183DB2">
              <w:rPr>
                <w:b/>
              </w:rPr>
              <w:t>Domínio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02CF" w14:textId="1C475ABD" w:rsidR="000B6060" w:rsidRPr="00183DB2" w:rsidRDefault="00A915FA">
            <w:r w:rsidRPr="00183DB2">
              <w:t>Streaming</w:t>
            </w:r>
          </w:p>
        </w:tc>
      </w:tr>
      <w:tr w:rsidR="000B6060" w:rsidRPr="00183DB2" w14:paraId="6A7194FA" w14:textId="77777777">
        <w:trPr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7454" w14:textId="77777777" w:rsidR="000B6060" w:rsidRPr="00183DB2" w:rsidRDefault="00A915FA">
            <w:r w:rsidRPr="00183DB2">
              <w:rPr>
                <w:b/>
              </w:rPr>
              <w:t>Integrantes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E9688" w14:textId="0AF62349" w:rsidR="000B6060" w:rsidRPr="00183DB2" w:rsidRDefault="002413E5">
            <w:r w:rsidRPr="00183DB2">
              <w:t>Gabriel, Henrique, João Lara, Natacha e Yoran</w:t>
            </w:r>
          </w:p>
        </w:tc>
      </w:tr>
      <w:tr w:rsidR="000B6060" w:rsidRPr="00183DB2" w14:paraId="29C46FB1" w14:textId="77777777">
        <w:trPr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D3628" w14:textId="77777777" w:rsidR="000B6060" w:rsidRPr="00183DB2" w:rsidRDefault="00A915FA">
            <w:r w:rsidRPr="00183DB2">
              <w:rPr>
                <w:b/>
              </w:rPr>
              <w:t>Nome do arquivo ZIP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34F42" w14:textId="1A1833A0" w:rsidR="000B6060" w:rsidRPr="00183DB2" w:rsidRDefault="00056D42">
            <w:r w:rsidRPr="00183DB2">
              <w:t>grupo_4_streaming.zip</w:t>
            </w:r>
          </w:p>
        </w:tc>
      </w:tr>
    </w:tbl>
    <w:p w14:paraId="6FFDB589" w14:textId="77777777" w:rsidR="000B6060" w:rsidRPr="00183DB2" w:rsidRDefault="00A915FA">
      <w:r w:rsidRPr="00183DB2">
        <w:rPr>
          <w:b/>
        </w:rPr>
        <w:t xml:space="preserve">Entrega no AVA: </w:t>
      </w:r>
      <w:r w:rsidRPr="00183DB2">
        <w:t>o grupo deverá enviar UM único arquivo .zip contendo o programa Java, a modelagem, evidência de execução e este documento preenchido.</w:t>
      </w:r>
    </w:p>
    <w:p w14:paraId="732A399C" w14:textId="77777777" w:rsidR="000B6060" w:rsidRPr="00183DB2" w:rsidRDefault="00A915FA">
      <w:pPr>
        <w:pStyle w:val="Ttulo1"/>
      </w:pPr>
      <w:r w:rsidRPr="00183DB2">
        <w:t>1. Estrutura obrigatória do arquivo ZIP</w:t>
      </w:r>
    </w:p>
    <w:p w14:paraId="35F104CB" w14:textId="77777777" w:rsidR="000B6060" w:rsidRPr="00183DB2" w:rsidRDefault="00A915FA">
      <w:r w:rsidRPr="00183DB2">
        <w:rPr>
          <w:b/>
        </w:rPr>
        <w:t xml:space="preserve">Exemplo: </w:t>
      </w:r>
      <w:r w:rsidRPr="00183DB2">
        <w:t>grupo_1_biblioteca.zip</w:t>
      </w:r>
    </w:p>
    <w:p w14:paraId="7A51A19B" w14:textId="77777777" w:rsidR="000B6060" w:rsidRPr="00183DB2" w:rsidRDefault="00A915FA">
      <w:pPr>
        <w:ind w:left="360"/>
      </w:pPr>
      <w:r w:rsidRPr="00183DB2">
        <w:rPr>
          <w:rFonts w:ascii="Consolas" w:hAnsi="Consolas"/>
          <w:sz w:val="19"/>
        </w:rPr>
        <w:t>grupo_1_biblioteca/</w:t>
      </w:r>
    </w:p>
    <w:p w14:paraId="28B1AA8D" w14:textId="77777777" w:rsidR="000B6060" w:rsidRPr="00183DB2" w:rsidRDefault="00A915FA">
      <w:pPr>
        <w:ind w:left="360"/>
      </w:pPr>
      <w:r w:rsidRPr="00183DB2">
        <w:rPr>
          <w:rFonts w:ascii="Consolas" w:hAnsi="Consolas"/>
          <w:sz w:val="19"/>
        </w:rPr>
        <w:t xml:space="preserve">├── </w:t>
      </w:r>
      <w:proofErr w:type="spellStart"/>
      <w:r w:rsidRPr="00183DB2">
        <w:rPr>
          <w:rFonts w:ascii="Consolas" w:hAnsi="Consolas"/>
          <w:sz w:val="19"/>
        </w:rPr>
        <w:t>src</w:t>
      </w:r>
      <w:proofErr w:type="spellEnd"/>
      <w:r w:rsidRPr="00183DB2">
        <w:rPr>
          <w:rFonts w:ascii="Consolas" w:hAnsi="Consolas"/>
          <w:sz w:val="19"/>
        </w:rPr>
        <w:t>/</w:t>
      </w:r>
    </w:p>
    <w:p w14:paraId="42E8A4C9" w14:textId="77777777" w:rsidR="000B6060" w:rsidRPr="00183DB2" w:rsidRDefault="00A915FA">
      <w:pPr>
        <w:ind w:left="360"/>
      </w:pPr>
      <w:r w:rsidRPr="00183DB2">
        <w:rPr>
          <w:rFonts w:ascii="Consolas" w:hAnsi="Consolas"/>
          <w:sz w:val="19"/>
        </w:rPr>
        <w:t>│   ├── Livro.java</w:t>
      </w:r>
    </w:p>
    <w:p w14:paraId="72068A62" w14:textId="77777777" w:rsidR="000B6060" w:rsidRPr="00183DB2" w:rsidRDefault="00A915FA">
      <w:pPr>
        <w:ind w:left="360"/>
      </w:pPr>
      <w:r w:rsidRPr="00183DB2">
        <w:rPr>
          <w:rFonts w:ascii="Consolas" w:hAnsi="Consolas"/>
          <w:sz w:val="19"/>
        </w:rPr>
        <w:t>│   ├── Usuario.java</w:t>
      </w:r>
    </w:p>
    <w:p w14:paraId="7FF7C9DC" w14:textId="77777777" w:rsidR="000B6060" w:rsidRPr="00183DB2" w:rsidRDefault="00A915FA">
      <w:pPr>
        <w:ind w:left="360"/>
      </w:pPr>
      <w:r w:rsidRPr="00183DB2">
        <w:rPr>
          <w:rFonts w:ascii="Consolas" w:hAnsi="Consolas"/>
          <w:sz w:val="19"/>
        </w:rPr>
        <w:t>│   └── Main.java</w:t>
      </w:r>
    </w:p>
    <w:p w14:paraId="6007EB4A" w14:textId="77777777" w:rsidR="000B6060" w:rsidRPr="00183DB2" w:rsidRDefault="00A915FA">
      <w:pPr>
        <w:ind w:left="360"/>
      </w:pPr>
      <w:r w:rsidRPr="00183DB2">
        <w:rPr>
          <w:rFonts w:ascii="Consolas" w:hAnsi="Consolas"/>
          <w:sz w:val="19"/>
        </w:rPr>
        <w:t>├── modelagem/</w:t>
      </w:r>
    </w:p>
    <w:p w14:paraId="2ADA6527" w14:textId="40B79FE3" w:rsidR="000B6060" w:rsidRPr="00183DB2" w:rsidRDefault="00A915FA">
      <w:pPr>
        <w:ind w:left="360"/>
      </w:pPr>
      <w:r w:rsidRPr="00183DB2">
        <w:rPr>
          <w:rFonts w:ascii="Consolas" w:hAnsi="Consolas"/>
          <w:sz w:val="19"/>
        </w:rPr>
        <w:t xml:space="preserve">│   └── </w:t>
      </w:r>
      <w:r w:rsidR="00566AFD" w:rsidRPr="00183DB2">
        <w:rPr>
          <w:rFonts w:ascii="Consolas" w:hAnsi="Consolas"/>
          <w:sz w:val="19"/>
        </w:rPr>
        <w:t>modelagem.png (</w:t>
      </w:r>
      <w:r w:rsidRPr="00183DB2">
        <w:rPr>
          <w:rFonts w:ascii="Consolas" w:hAnsi="Consolas"/>
          <w:sz w:val="19"/>
        </w:rPr>
        <w:t>ou .</w:t>
      </w:r>
      <w:proofErr w:type="spellStart"/>
      <w:r w:rsidRPr="00183DB2">
        <w:rPr>
          <w:rFonts w:ascii="Consolas" w:hAnsi="Consolas"/>
          <w:sz w:val="19"/>
        </w:rPr>
        <w:t>pdf</w:t>
      </w:r>
      <w:proofErr w:type="spellEnd"/>
      <w:r w:rsidRPr="00183DB2">
        <w:rPr>
          <w:rFonts w:ascii="Consolas" w:hAnsi="Consolas"/>
          <w:sz w:val="19"/>
        </w:rPr>
        <w:t>)</w:t>
      </w:r>
    </w:p>
    <w:p w14:paraId="176758E5" w14:textId="77777777" w:rsidR="000B6060" w:rsidRPr="00183DB2" w:rsidRDefault="00A915FA">
      <w:pPr>
        <w:ind w:left="360"/>
      </w:pPr>
      <w:r w:rsidRPr="00183DB2">
        <w:rPr>
          <w:rFonts w:ascii="Consolas" w:hAnsi="Consolas"/>
          <w:sz w:val="19"/>
        </w:rPr>
        <w:t xml:space="preserve">├── </w:t>
      </w:r>
      <w:proofErr w:type="spellStart"/>
      <w:r w:rsidRPr="00183DB2">
        <w:rPr>
          <w:rFonts w:ascii="Consolas" w:hAnsi="Consolas"/>
          <w:sz w:val="19"/>
        </w:rPr>
        <w:t>execucao</w:t>
      </w:r>
      <w:proofErr w:type="spellEnd"/>
      <w:r w:rsidRPr="00183DB2">
        <w:rPr>
          <w:rFonts w:ascii="Consolas" w:hAnsi="Consolas"/>
          <w:sz w:val="19"/>
        </w:rPr>
        <w:t>/</w:t>
      </w:r>
    </w:p>
    <w:p w14:paraId="72CA06DB" w14:textId="77777777" w:rsidR="000B6060" w:rsidRPr="00183DB2" w:rsidRDefault="00A915FA">
      <w:pPr>
        <w:ind w:left="360"/>
      </w:pPr>
      <w:r w:rsidRPr="00183DB2">
        <w:rPr>
          <w:rFonts w:ascii="Consolas" w:hAnsi="Consolas"/>
          <w:sz w:val="19"/>
        </w:rPr>
        <w:t>│   └── execucao.png</w:t>
      </w:r>
    </w:p>
    <w:p w14:paraId="4B75EC34" w14:textId="77777777" w:rsidR="000B6060" w:rsidRPr="00183DB2" w:rsidRDefault="00A915FA">
      <w:pPr>
        <w:ind w:left="360"/>
      </w:pPr>
      <w:r w:rsidRPr="00183DB2">
        <w:rPr>
          <w:rFonts w:ascii="Consolas" w:hAnsi="Consolas"/>
          <w:sz w:val="19"/>
        </w:rPr>
        <w:t>└── documento_grupo.docx</w:t>
      </w:r>
    </w:p>
    <w:p w14:paraId="05F36F6B" w14:textId="77777777" w:rsidR="000B6060" w:rsidRPr="00183DB2" w:rsidRDefault="00A915FA">
      <w:r w:rsidRPr="00183DB2">
        <w:rPr>
          <w:b/>
        </w:rPr>
        <w:t xml:space="preserve">Observação: </w:t>
      </w:r>
      <w:r w:rsidRPr="00183DB2">
        <w:t>os nomes das classes são apenas exemplo. Entreguem os arquivos correspondentes ao domínio e à solução do grupo.</w:t>
      </w:r>
    </w:p>
    <w:p w14:paraId="67061E41" w14:textId="77777777" w:rsidR="000B6060" w:rsidRPr="00183DB2" w:rsidRDefault="00A915FA">
      <w:pPr>
        <w:pStyle w:val="Ttulo1"/>
      </w:pPr>
      <w:r w:rsidRPr="00183DB2">
        <w:t>2. O que deve existir no programa Java</w:t>
      </w:r>
    </w:p>
    <w:p w14:paraId="70C3A144" w14:textId="77777777" w:rsidR="000B6060" w:rsidRPr="00183DB2" w:rsidRDefault="00A915FA">
      <w:pPr>
        <w:pStyle w:val="Commarcadores"/>
      </w:pPr>
      <w:r w:rsidRPr="00183DB2">
        <w:t>Pelo menos duas classes implementadas a partir da modelagem.</w:t>
      </w:r>
    </w:p>
    <w:p w14:paraId="1C0E9EFF" w14:textId="77777777" w:rsidR="000B6060" w:rsidRPr="00183DB2" w:rsidRDefault="00A915FA">
      <w:pPr>
        <w:pStyle w:val="Commarcadores"/>
      </w:pPr>
      <w:r w:rsidRPr="00183DB2">
        <w:t>Atributos coerentes com a responsabilidade das classes.</w:t>
      </w:r>
    </w:p>
    <w:p w14:paraId="77F668B0" w14:textId="77777777" w:rsidR="000B6060" w:rsidRPr="00183DB2" w:rsidRDefault="00A915FA">
      <w:pPr>
        <w:pStyle w:val="Commarcadores"/>
      </w:pPr>
      <w:r w:rsidRPr="00183DB2">
        <w:t>Pelo menos um método que represente comportamento real do objeto.</w:t>
      </w:r>
    </w:p>
    <w:p w14:paraId="431B0FCA" w14:textId="77777777" w:rsidR="000B6060" w:rsidRPr="00183DB2" w:rsidRDefault="00A915FA">
      <w:pPr>
        <w:pStyle w:val="Commarcadores"/>
      </w:pPr>
      <w:r w:rsidRPr="00183DB2">
        <w:t xml:space="preserve">Uma classe </w:t>
      </w:r>
      <w:proofErr w:type="spellStart"/>
      <w:r w:rsidRPr="00183DB2">
        <w:t>Main</w:t>
      </w:r>
      <w:proofErr w:type="spellEnd"/>
      <w:r w:rsidRPr="00183DB2">
        <w:t xml:space="preserve"> (ou equivalente) que crie pelo menos dois objetos de uma mesma classe com estados diferentes.</w:t>
      </w:r>
    </w:p>
    <w:p w14:paraId="003988EF" w14:textId="77777777" w:rsidR="000B6060" w:rsidRPr="00183DB2" w:rsidRDefault="00A915FA">
      <w:pPr>
        <w:pStyle w:val="Commarcadores"/>
      </w:pPr>
      <w:r w:rsidRPr="00183DB2">
        <w:t>Execução no console demonstrando estado ou comportamento dos objetos.</w:t>
      </w:r>
    </w:p>
    <w:p w14:paraId="3A46F66A" w14:textId="77777777" w:rsidR="000B6060" w:rsidRPr="00183DB2" w:rsidRDefault="00A915FA">
      <w:pPr>
        <w:pStyle w:val="Commarcadores"/>
      </w:pPr>
      <w:r w:rsidRPr="00183DB2">
        <w:t>Não utilizar herança, interfaces ou recursos ainda não estudados apenas para sofisticar a solução.</w:t>
      </w:r>
    </w:p>
    <w:p w14:paraId="4F682630" w14:textId="77777777" w:rsidR="000B6060" w:rsidRPr="00183DB2" w:rsidRDefault="00A915FA">
      <w:pPr>
        <w:pStyle w:val="Ttulo1"/>
      </w:pPr>
      <w:r w:rsidRPr="00183DB2">
        <w:t>3. Resumo da modelagem do grupo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718"/>
      </w:tblGrid>
      <w:tr w:rsidR="000B6060" w:rsidRPr="00183DB2" w14:paraId="7D5292ED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DD3F4" w14:textId="77777777" w:rsidR="000B6060" w:rsidRPr="00183DB2" w:rsidRDefault="00A915FA">
            <w:r w:rsidRPr="00183DB2">
              <w:rPr>
                <w:b/>
              </w:rPr>
              <w:t>Classe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933A7" w14:textId="77777777" w:rsidR="000B6060" w:rsidRPr="00183DB2" w:rsidRDefault="00A915FA">
            <w:r w:rsidRPr="00183DB2">
              <w:rPr>
                <w:b/>
              </w:rPr>
              <w:t>Responsabilidade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F3262" w14:textId="77777777" w:rsidR="000B6060" w:rsidRPr="00183DB2" w:rsidRDefault="00A915FA">
            <w:r w:rsidRPr="00183DB2">
              <w:rPr>
                <w:b/>
              </w:rPr>
              <w:t>Principais atributos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CB398" w14:textId="77777777" w:rsidR="000B6060" w:rsidRPr="00183DB2" w:rsidRDefault="00A915FA">
            <w:r w:rsidRPr="00183DB2">
              <w:rPr>
                <w:b/>
              </w:rPr>
              <w:t>Principais métodos</w:t>
            </w:r>
          </w:p>
        </w:tc>
      </w:tr>
      <w:tr w:rsidR="000B6060" w:rsidRPr="00183DB2" w14:paraId="5EDE9B17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B7D97" w14:textId="77777777" w:rsidR="000B6060" w:rsidRPr="00183DB2" w:rsidRDefault="00A915FA">
            <w:pPr>
              <w:rPr>
                <w:b/>
                <w:bCs/>
              </w:rPr>
            </w:pPr>
            <w:r w:rsidRPr="00183DB2">
              <w:rPr>
                <w:b/>
                <w:bCs/>
              </w:rPr>
              <w:t>Filme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DEE7B" w14:textId="77777777" w:rsidR="000B6060" w:rsidRPr="00183DB2" w:rsidRDefault="00A915FA">
            <w:r w:rsidRPr="00183DB2">
              <w:t>Representar um filme do catálogo e seus dados de exibição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2E2B6" w14:textId="77777777" w:rsidR="000B6060" w:rsidRPr="00183DB2" w:rsidRDefault="00A915FA">
            <w:proofErr w:type="spellStart"/>
            <w:proofErr w:type="gramStart"/>
            <w:r w:rsidRPr="00183DB2">
              <w:t>titulo</w:t>
            </w:r>
            <w:proofErr w:type="spellEnd"/>
            <w:proofErr w:type="gramEnd"/>
            <w:r w:rsidRPr="00183DB2">
              <w:t xml:space="preserve">, </w:t>
            </w:r>
            <w:proofErr w:type="spellStart"/>
            <w:r w:rsidRPr="00183DB2">
              <w:t>duracaoMinutos</w:t>
            </w:r>
            <w:proofErr w:type="spellEnd"/>
            <w:r w:rsidRPr="00183DB2">
              <w:t xml:space="preserve">, </w:t>
            </w:r>
            <w:proofErr w:type="spellStart"/>
            <w:r w:rsidRPr="00183DB2">
              <w:t>genero</w:t>
            </w:r>
            <w:proofErr w:type="spellEnd"/>
            <w:r w:rsidRPr="00183DB2">
              <w:t xml:space="preserve">, </w:t>
            </w:r>
            <w:proofErr w:type="spellStart"/>
            <w:r w:rsidRPr="00183DB2">
              <w:t>classificacaoIndicativa</w:t>
            </w:r>
            <w:proofErr w:type="spellEnd"/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04E09" w14:textId="77777777" w:rsidR="000B6060" w:rsidRPr="00183DB2" w:rsidRDefault="00A915FA">
            <w:proofErr w:type="spellStart"/>
            <w:proofErr w:type="gramStart"/>
            <w:r w:rsidRPr="00183DB2">
              <w:t>exibirFicha</w:t>
            </w:r>
            <w:proofErr w:type="spellEnd"/>
            <w:r w:rsidRPr="00183DB2">
              <w:t>(</w:t>
            </w:r>
            <w:proofErr w:type="gramEnd"/>
            <w:r w:rsidRPr="00183DB2">
              <w:t xml:space="preserve">), </w:t>
            </w:r>
            <w:proofErr w:type="spellStart"/>
            <w:proofErr w:type="gramStart"/>
            <w:r w:rsidRPr="00183DB2">
              <w:t>estaDisponivel</w:t>
            </w:r>
            <w:proofErr w:type="spellEnd"/>
            <w:r w:rsidRPr="00183DB2">
              <w:t>(</w:t>
            </w:r>
            <w:proofErr w:type="gramEnd"/>
            <w:r w:rsidRPr="00183DB2">
              <w:t>)</w:t>
            </w:r>
          </w:p>
        </w:tc>
      </w:tr>
      <w:tr w:rsidR="000B6060" w:rsidRPr="00183DB2" w14:paraId="4AF82D8C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0A9CF" w14:textId="77777777" w:rsidR="000B6060" w:rsidRPr="00183DB2" w:rsidRDefault="00A915FA">
            <w:pPr>
              <w:rPr>
                <w:b/>
                <w:bCs/>
              </w:rPr>
            </w:pPr>
            <w:proofErr w:type="spellStart"/>
            <w:r w:rsidRPr="00183DB2">
              <w:rPr>
                <w:b/>
                <w:bCs/>
              </w:rPr>
              <w:t>Usuario</w:t>
            </w:r>
            <w:proofErr w:type="spellEnd"/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F259E" w14:textId="77777777" w:rsidR="000B6060" w:rsidRPr="00183DB2" w:rsidRDefault="00A915FA">
            <w:r w:rsidRPr="00183DB2">
              <w:t>Representar o assinante, seu plano e seu consumo de conteúdo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2F9CF" w14:textId="77777777" w:rsidR="000B6060" w:rsidRPr="00183DB2" w:rsidRDefault="00A915FA">
            <w:r w:rsidRPr="00183DB2">
              <w:t xml:space="preserve">nome, plano, </w:t>
            </w:r>
            <w:proofErr w:type="spellStart"/>
            <w:r w:rsidRPr="00183DB2">
              <w:t>listaDeFavoritos</w:t>
            </w:r>
            <w:proofErr w:type="spellEnd"/>
            <w:r w:rsidRPr="00183DB2">
              <w:t xml:space="preserve">, </w:t>
            </w:r>
            <w:proofErr w:type="spellStart"/>
            <w:r w:rsidRPr="00183DB2">
              <w:t>minutosAssistidosNoMes</w:t>
            </w:r>
            <w:proofErr w:type="spellEnd"/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66B1E" w14:textId="77777777" w:rsidR="000B6060" w:rsidRPr="00183DB2" w:rsidRDefault="00A915FA">
            <w:proofErr w:type="spellStart"/>
            <w:proofErr w:type="gramStart"/>
            <w:r w:rsidRPr="00183DB2">
              <w:t>assistirFilme</w:t>
            </w:r>
            <w:proofErr w:type="spellEnd"/>
            <w:r w:rsidRPr="00183DB2">
              <w:t>(</w:t>
            </w:r>
            <w:proofErr w:type="gramEnd"/>
            <w:r w:rsidRPr="00183DB2">
              <w:t xml:space="preserve">Filme), </w:t>
            </w:r>
            <w:proofErr w:type="spellStart"/>
            <w:proofErr w:type="gramStart"/>
            <w:r w:rsidRPr="00183DB2">
              <w:t>adicionarFavorito</w:t>
            </w:r>
            <w:proofErr w:type="spellEnd"/>
            <w:r w:rsidRPr="00183DB2">
              <w:t>(</w:t>
            </w:r>
            <w:proofErr w:type="gramEnd"/>
            <w:r w:rsidRPr="00183DB2">
              <w:t>Filme)</w:t>
            </w:r>
          </w:p>
        </w:tc>
      </w:tr>
      <w:tr w:rsidR="000B6060" w:rsidRPr="00183DB2" w14:paraId="7738CFB3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830EC" w14:textId="77777777" w:rsidR="000B6060" w:rsidRPr="00183DB2" w:rsidRDefault="00A915FA">
            <w:pPr>
              <w:rPr>
                <w:b/>
                <w:bCs/>
              </w:rPr>
            </w:pPr>
            <w:proofErr w:type="spellStart"/>
            <w:r w:rsidRPr="00183DB2">
              <w:rPr>
                <w:b/>
                <w:bCs/>
              </w:rPr>
              <w:lastRenderedPageBreak/>
              <w:t>SessaoDeReproducao</w:t>
            </w:r>
            <w:proofErr w:type="spellEnd"/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99824" w14:textId="77777777" w:rsidR="000B6060" w:rsidRPr="00183DB2" w:rsidRDefault="00A915FA">
            <w:r w:rsidRPr="00183DB2">
              <w:t>Controlar o estado de uma reprodução em andamento de um filme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E5EB7" w14:textId="77777777" w:rsidR="000B6060" w:rsidRPr="00183DB2" w:rsidRDefault="00A915FA">
            <w:r w:rsidRPr="00183DB2">
              <w:t xml:space="preserve">filme, </w:t>
            </w:r>
            <w:proofErr w:type="spellStart"/>
            <w:r w:rsidRPr="00183DB2">
              <w:t>usuario</w:t>
            </w:r>
            <w:proofErr w:type="spellEnd"/>
            <w:r w:rsidRPr="00183DB2">
              <w:t xml:space="preserve">, </w:t>
            </w:r>
            <w:proofErr w:type="spellStart"/>
            <w:r w:rsidRPr="00183DB2">
              <w:t>tempoAssistidoMinutos</w:t>
            </w:r>
            <w:proofErr w:type="spellEnd"/>
            <w:r w:rsidRPr="00183DB2">
              <w:t>, pausado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470D1" w14:textId="77777777" w:rsidR="000B6060" w:rsidRPr="00183DB2" w:rsidRDefault="00A915FA">
            <w:proofErr w:type="gramStart"/>
            <w:r w:rsidRPr="00183DB2">
              <w:t>pausar(</w:t>
            </w:r>
            <w:proofErr w:type="gramEnd"/>
            <w:r w:rsidRPr="00183DB2">
              <w:t xml:space="preserve">), </w:t>
            </w:r>
            <w:proofErr w:type="gramStart"/>
            <w:r w:rsidRPr="00183DB2">
              <w:t>retomar(</w:t>
            </w:r>
            <w:proofErr w:type="gramEnd"/>
            <w:r w:rsidRPr="00183DB2">
              <w:t xml:space="preserve">), </w:t>
            </w:r>
            <w:proofErr w:type="spellStart"/>
            <w:proofErr w:type="gramStart"/>
            <w:r w:rsidRPr="00183DB2">
              <w:t>calcularPercentualAssistido</w:t>
            </w:r>
            <w:proofErr w:type="spellEnd"/>
            <w:r w:rsidRPr="00183DB2">
              <w:t>(</w:t>
            </w:r>
            <w:proofErr w:type="gramEnd"/>
            <w:r w:rsidRPr="00183DB2">
              <w:t>)</w:t>
            </w:r>
          </w:p>
        </w:tc>
      </w:tr>
      <w:tr w:rsidR="000B6060" w:rsidRPr="00183DB2" w14:paraId="1C9795BA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4F4B2" w14:textId="77777777" w:rsidR="000B6060" w:rsidRPr="00183DB2" w:rsidRDefault="00A915FA">
            <w:pPr>
              <w:rPr>
                <w:b/>
                <w:bCs/>
              </w:rPr>
            </w:pPr>
            <w:r w:rsidRPr="00183DB2">
              <w:rPr>
                <w:b/>
                <w:bCs/>
              </w:rPr>
              <w:t>Assinatura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C3571" w14:textId="77777777" w:rsidR="000B6060" w:rsidRPr="00183DB2" w:rsidRDefault="00A915FA">
            <w:r w:rsidRPr="00183DB2">
              <w:t>Representar o plano contratado pelo usuário e seus limites/benefícios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B15A7" w14:textId="77777777" w:rsidR="000B6060" w:rsidRPr="00183DB2" w:rsidRDefault="00A915FA">
            <w:proofErr w:type="spellStart"/>
            <w:r w:rsidRPr="00183DB2">
              <w:t>tipoPlano</w:t>
            </w:r>
            <w:proofErr w:type="spellEnd"/>
            <w:r w:rsidRPr="00183DB2">
              <w:t xml:space="preserve">, </w:t>
            </w:r>
            <w:proofErr w:type="spellStart"/>
            <w:r w:rsidRPr="00183DB2">
              <w:t>precoMensal</w:t>
            </w:r>
            <w:proofErr w:type="spellEnd"/>
            <w:r w:rsidRPr="00183DB2">
              <w:t xml:space="preserve">, </w:t>
            </w:r>
            <w:proofErr w:type="spellStart"/>
            <w:r w:rsidRPr="00183DB2">
              <w:t>permiteDownload</w:t>
            </w:r>
            <w:proofErr w:type="spellEnd"/>
            <w:r w:rsidRPr="00183DB2">
              <w:t xml:space="preserve">, </w:t>
            </w:r>
            <w:proofErr w:type="spellStart"/>
            <w:r w:rsidRPr="00183DB2">
              <w:t>qualidadeMaxima</w:t>
            </w:r>
            <w:proofErr w:type="spellEnd"/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A8D32" w14:textId="77777777" w:rsidR="000B6060" w:rsidRPr="00183DB2" w:rsidRDefault="00A915FA">
            <w:proofErr w:type="spellStart"/>
            <w:proofErr w:type="gramStart"/>
            <w:r w:rsidRPr="00183DB2">
              <w:t>verificarBeneficio</w:t>
            </w:r>
            <w:proofErr w:type="spellEnd"/>
            <w:r w:rsidRPr="00183DB2">
              <w:t>(</w:t>
            </w:r>
            <w:proofErr w:type="gramEnd"/>
            <w:r w:rsidRPr="00183DB2">
              <w:t xml:space="preserve">), </w:t>
            </w:r>
            <w:proofErr w:type="gramStart"/>
            <w:r w:rsidRPr="00183DB2">
              <w:t>renovar(</w:t>
            </w:r>
            <w:proofErr w:type="gramEnd"/>
            <w:r w:rsidRPr="00183DB2">
              <w:t>)</w:t>
            </w:r>
          </w:p>
        </w:tc>
      </w:tr>
    </w:tbl>
    <w:p w14:paraId="7E57BCE2" w14:textId="77777777" w:rsidR="000B6060" w:rsidRPr="00183DB2" w:rsidRDefault="00A915FA">
      <w:pPr>
        <w:pStyle w:val="Ttulo1"/>
      </w:pPr>
      <w:r w:rsidRPr="00183DB2">
        <w:t>4. Uso da IA pelo grupo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B6060" w:rsidRPr="00183DB2" w14:paraId="45026609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06F632C6" w14:textId="77777777" w:rsidR="000B6060" w:rsidRPr="00183DB2" w:rsidRDefault="00A915FA">
            <w:r w:rsidRPr="00183DB2">
              <w:rPr>
                <w:b/>
              </w:rPr>
              <w:t>Sugestão/pergunta feita à IA</w:t>
            </w:r>
          </w:p>
        </w:tc>
        <w:tc>
          <w:tcPr>
            <w:tcW w:w="3456" w:type="dxa"/>
            <w:shd w:val="clear" w:color="auto" w:fill="D9EAF7"/>
          </w:tcPr>
          <w:p w14:paraId="2E069565" w14:textId="77777777" w:rsidR="000B6060" w:rsidRPr="00183DB2" w:rsidRDefault="00A915FA">
            <w:r w:rsidRPr="00183DB2">
              <w:rPr>
                <w:b/>
              </w:rPr>
              <w:t>Aceitamos?</w:t>
            </w:r>
          </w:p>
        </w:tc>
        <w:tc>
          <w:tcPr>
            <w:tcW w:w="3456" w:type="dxa"/>
            <w:shd w:val="clear" w:color="auto" w:fill="D9EAF7"/>
          </w:tcPr>
          <w:p w14:paraId="4D9E17C3" w14:textId="77777777" w:rsidR="000B6060" w:rsidRPr="00183DB2" w:rsidRDefault="00A915FA">
            <w:r w:rsidRPr="00183DB2">
              <w:rPr>
                <w:b/>
              </w:rPr>
              <w:t>Justificativa do grupo</w:t>
            </w:r>
          </w:p>
        </w:tc>
      </w:tr>
      <w:tr w:rsidR="000B6060" w:rsidRPr="00183DB2" w14:paraId="2A1B0C1E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52774" w14:textId="77777777" w:rsidR="00AD496C" w:rsidRPr="00183DB2" w:rsidRDefault="00AD496C" w:rsidP="00AD496C">
            <w:r w:rsidRPr="00183DB2">
              <w:t xml:space="preserve">Solicitamos recomendações sobre quais classes seriam relevantes para o domínio de streaming de </w:t>
            </w:r>
            <w:proofErr w:type="spellStart"/>
            <w:r w:rsidRPr="00183DB2">
              <w:t>VODs</w:t>
            </w:r>
            <w:proofErr w:type="spellEnd"/>
            <w:r w:rsidRPr="00183DB2">
              <w:t>.</w:t>
            </w:r>
          </w:p>
          <w:p w14:paraId="08114B14" w14:textId="22514BC9" w:rsidR="000B6060" w:rsidRPr="00183DB2" w:rsidRDefault="000B6060"/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9EFA5" w14:textId="1CB2897B" w:rsidR="000B6060" w:rsidRPr="00183DB2" w:rsidRDefault="00056C7B">
            <w:r w:rsidRPr="00183DB2">
              <w:t>SIM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B5B51" w14:textId="3F99EC58" w:rsidR="000B6060" w:rsidRPr="00183DB2" w:rsidRDefault="001D06B7">
            <w:r w:rsidRPr="00183DB2">
              <w:t>As classes sugeridas (</w:t>
            </w:r>
            <w:r w:rsidRPr="00183DB2">
              <w:rPr>
                <w:b/>
                <w:bCs/>
                <w:i/>
                <w:iCs/>
              </w:rPr>
              <w:t xml:space="preserve">Filme, </w:t>
            </w:r>
            <w:proofErr w:type="spellStart"/>
            <w:r w:rsidRPr="00183DB2">
              <w:rPr>
                <w:b/>
                <w:bCs/>
                <w:i/>
                <w:iCs/>
              </w:rPr>
              <w:t>Usuario</w:t>
            </w:r>
            <w:proofErr w:type="spellEnd"/>
            <w:r w:rsidRPr="00183DB2">
              <w:rPr>
                <w:b/>
                <w:bCs/>
                <w:i/>
                <w:iCs/>
              </w:rPr>
              <w:t xml:space="preserve">, </w:t>
            </w:r>
            <w:proofErr w:type="spellStart"/>
            <w:r w:rsidRPr="00183DB2">
              <w:rPr>
                <w:b/>
                <w:bCs/>
                <w:i/>
                <w:iCs/>
              </w:rPr>
              <w:t>SessaoDeReproducao</w:t>
            </w:r>
            <w:proofErr w:type="spellEnd"/>
            <w:r w:rsidRPr="00183DB2">
              <w:rPr>
                <w:b/>
                <w:bCs/>
                <w:i/>
                <w:iCs/>
              </w:rPr>
              <w:t>, Assinatura</w:t>
            </w:r>
            <w:r w:rsidRPr="00183DB2">
              <w:t>) estavam alinhadas com o que já havíamos debatido em grupo; cada uma possuía uma função distinta e não interferia nas demais.</w:t>
            </w:r>
          </w:p>
        </w:tc>
      </w:tr>
      <w:tr w:rsidR="000B6060" w:rsidRPr="00183DB2" w14:paraId="5F96FFA0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56B2B" w14:textId="0E11DAE0" w:rsidR="00AD496C" w:rsidRPr="00183DB2" w:rsidRDefault="00AD496C" w:rsidP="00AD496C">
            <w:r w:rsidRPr="00183DB2">
              <w:t>Questionamos se deveríamos incluir no código a relação "muitos" (por exemplo, uma lista de sessões dentro de Usuário), considerando que o diagrama indica uma cardinalidade de (</w:t>
            </w:r>
            <w:proofErr w:type="gramStart"/>
            <w:r w:rsidRPr="00183DB2">
              <w:t>0,n</w:t>
            </w:r>
            <w:proofErr w:type="gramEnd"/>
            <w:r w:rsidRPr="00183DB2">
              <w:t>)</w:t>
            </w:r>
          </w:p>
          <w:p w14:paraId="6AAC9EA2" w14:textId="6220C86A" w:rsidR="000B6060" w:rsidRPr="00183DB2" w:rsidRDefault="000B6060"/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E8E7B" w14:textId="46B63075" w:rsidR="000B6060" w:rsidRPr="00183DB2" w:rsidRDefault="00056C7B">
            <w:r w:rsidRPr="00183DB2">
              <w:t>NÃO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CF887" w14:textId="3F8E47BF" w:rsidR="000B6060" w:rsidRPr="00183DB2" w:rsidRDefault="00ED6BE3">
            <w:r w:rsidRPr="00183DB2">
              <w:t xml:space="preserve">Optamos por não implementar, pois a atividade solicita apenas o básico (duas classes com comportamento e uma </w:t>
            </w:r>
            <w:proofErr w:type="spellStart"/>
            <w:r w:rsidRPr="00183DB2">
              <w:rPr>
                <w:i/>
                <w:iCs/>
              </w:rPr>
              <w:t>Main</w:t>
            </w:r>
            <w:proofErr w:type="spellEnd"/>
            <w:r w:rsidRPr="00183DB2">
              <w:t>), e o uso de coleções (</w:t>
            </w:r>
            <w:proofErr w:type="spellStart"/>
            <w:r w:rsidRPr="00183DB2">
              <w:rPr>
                <w:i/>
                <w:iCs/>
              </w:rPr>
              <w:t>List</w:t>
            </w:r>
            <w:proofErr w:type="spellEnd"/>
            <w:r w:rsidRPr="00183DB2">
              <w:t>) seria um recurso que ainda não abordamos em aula. Preferimos manter a simplicidade e explicar essa escolha durante a defesa.</w:t>
            </w:r>
          </w:p>
        </w:tc>
      </w:tr>
      <w:tr w:rsidR="000B6060" w:rsidRPr="00183DB2" w14:paraId="1792BE56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979E3" w14:textId="2EE36860" w:rsidR="000B6060" w:rsidRPr="00183DB2" w:rsidRDefault="006E38AF">
            <w:r w:rsidRPr="00183DB2">
              <w:t xml:space="preserve">Pedimos </w:t>
            </w:r>
            <w:proofErr w:type="gramStart"/>
            <w:r w:rsidRPr="00183DB2">
              <w:t>pra</w:t>
            </w:r>
            <w:proofErr w:type="gramEnd"/>
            <w:r w:rsidRPr="00183DB2">
              <w:t xml:space="preserve"> revisar o método </w:t>
            </w:r>
            <w:proofErr w:type="spellStart"/>
            <w:proofErr w:type="gramStart"/>
            <w:r w:rsidRPr="00183DB2">
              <w:rPr>
                <w:b/>
                <w:bCs/>
                <w:i/>
                <w:iCs/>
              </w:rPr>
              <w:t>verificarBeneficio</w:t>
            </w:r>
            <w:proofErr w:type="spellEnd"/>
            <w:r w:rsidRPr="00183DB2">
              <w:rPr>
                <w:b/>
                <w:bCs/>
                <w:i/>
                <w:iCs/>
              </w:rPr>
              <w:t>(</w:t>
            </w:r>
            <w:proofErr w:type="gramEnd"/>
            <w:r w:rsidRPr="00183DB2">
              <w:rPr>
                <w:b/>
                <w:bCs/>
                <w:i/>
                <w:iCs/>
              </w:rPr>
              <w:t>)</w:t>
            </w:r>
            <w:r w:rsidRPr="00183DB2">
              <w:t xml:space="preserve"> da classe Assinatura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5CE5C" w14:textId="5A2F1F46" w:rsidR="000B6060" w:rsidRPr="00183DB2" w:rsidRDefault="00056C7B">
            <w:r w:rsidRPr="00183DB2">
              <w:t>SIM (Com ajustes finos)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A718C" w14:textId="56A882B5" w:rsidR="000B6060" w:rsidRPr="00183DB2" w:rsidRDefault="00ED6BE3">
            <w:r w:rsidRPr="00183DB2">
              <w:t xml:space="preserve">A IA recomendou </w:t>
            </w:r>
            <w:r w:rsidR="00183DB2" w:rsidRPr="00183DB2">
              <w:t xml:space="preserve">usar. </w:t>
            </w:r>
            <w:proofErr w:type="spellStart"/>
            <w:proofErr w:type="gramStart"/>
            <w:r w:rsidR="00183DB2" w:rsidRPr="00183DB2">
              <w:rPr>
                <w:b/>
                <w:bCs/>
                <w:i/>
                <w:iCs/>
              </w:rPr>
              <w:t>equalsIgnoreCase</w:t>
            </w:r>
            <w:proofErr w:type="spellEnd"/>
            <w:r w:rsidRPr="00183DB2">
              <w:rPr>
                <w:b/>
                <w:bCs/>
                <w:i/>
                <w:iCs/>
              </w:rPr>
              <w:t>(</w:t>
            </w:r>
            <w:proofErr w:type="gramEnd"/>
            <w:r w:rsidRPr="00183DB2">
              <w:rPr>
                <w:b/>
                <w:bCs/>
                <w:i/>
                <w:iCs/>
              </w:rPr>
              <w:t xml:space="preserve">) </w:t>
            </w:r>
            <w:r w:rsidRPr="00183DB2">
              <w:t xml:space="preserve">para comparar </w:t>
            </w:r>
            <w:proofErr w:type="spellStart"/>
            <w:r w:rsidRPr="00183DB2">
              <w:t>strings</w:t>
            </w:r>
            <w:proofErr w:type="spellEnd"/>
            <w:r w:rsidRPr="00183DB2">
              <w:t xml:space="preserve"> em vez de </w:t>
            </w:r>
            <w:r w:rsidRPr="00183DB2">
              <w:rPr>
                <w:b/>
                <w:bCs/>
                <w:i/>
                <w:iCs/>
              </w:rPr>
              <w:t>==</w:t>
            </w:r>
            <w:r w:rsidRPr="00183DB2">
              <w:t xml:space="preserve">. Aceitamos essa sugestão, pois em Java, utilizar </w:t>
            </w:r>
            <w:r w:rsidRPr="00183DB2">
              <w:rPr>
                <w:i/>
                <w:iCs/>
              </w:rPr>
              <w:t xml:space="preserve">== </w:t>
            </w:r>
            <w:r w:rsidRPr="00183DB2">
              <w:t xml:space="preserve">para comparar </w:t>
            </w:r>
            <w:proofErr w:type="spellStart"/>
            <w:r w:rsidRPr="00183DB2">
              <w:t>strings</w:t>
            </w:r>
            <w:proofErr w:type="spellEnd"/>
            <w:r w:rsidRPr="00183DB2">
              <w:t xml:space="preserve"> verifica a referência de memória em vez do conteúdo textual, o que poderia causar um bug.</w:t>
            </w:r>
          </w:p>
        </w:tc>
      </w:tr>
    </w:tbl>
    <w:p w14:paraId="739C9EBD" w14:textId="77777777" w:rsidR="000B6060" w:rsidRPr="00183DB2" w:rsidRDefault="00A915FA">
      <w:pPr>
        <w:pStyle w:val="Ttulo1"/>
      </w:pPr>
      <w:r w:rsidRPr="00183DB2">
        <w:t>5. Alteração/desafio realizado em sala</w:t>
      </w:r>
    </w:p>
    <w:p w14:paraId="5A82AD06" w14:textId="77777777" w:rsidR="000B6060" w:rsidRPr="00183DB2" w:rsidRDefault="00A915FA">
      <w:r w:rsidRPr="00183DB2">
        <w:rPr>
          <w:b/>
        </w:rPr>
        <w:t>1. Qual alteração ou desafio o professor solicitou?</w:t>
      </w:r>
    </w:p>
    <w:p w14:paraId="1763608B" w14:textId="7490BB28" w:rsidR="000B6060" w:rsidRPr="00183DB2" w:rsidRDefault="00F74C51">
      <w:r w:rsidRPr="00183DB2">
        <w:t>O Professor fez a solicitação da inclusão de uma Classe “Series” e “Lista Pessoal”</w:t>
      </w:r>
    </w:p>
    <w:p w14:paraId="5A7B69C5" w14:textId="77777777" w:rsidR="000B6060" w:rsidRPr="00183DB2" w:rsidRDefault="00A915FA">
      <w:r w:rsidRPr="00183DB2">
        <w:rPr>
          <w:b/>
        </w:rPr>
        <w:t>2. O que o grupo precisou alterar na modelagem ou no código?</w:t>
      </w:r>
    </w:p>
    <w:p w14:paraId="31335055" w14:textId="38E72862" w:rsidR="000B6060" w:rsidRPr="00183DB2" w:rsidRDefault="00E06048">
      <w:proofErr w:type="gramStart"/>
      <w:r w:rsidRPr="00183DB2">
        <w:t>Criar as novas</w:t>
      </w:r>
      <w:proofErr w:type="gramEnd"/>
      <w:r w:rsidRPr="00183DB2">
        <w:t xml:space="preserve"> Classes mencionadas</w:t>
      </w:r>
      <w:r w:rsidR="00E22EBD" w:rsidRPr="00183DB2">
        <w:t>,</w:t>
      </w:r>
      <w:r w:rsidRPr="00183DB2">
        <w:t xml:space="preserve"> inserindo as mesmas na pasta </w:t>
      </w:r>
      <w:proofErr w:type="spellStart"/>
      <w:r w:rsidRPr="00183DB2">
        <w:t>src</w:t>
      </w:r>
      <w:proofErr w:type="spellEnd"/>
      <w:r w:rsidR="00E22EBD" w:rsidRPr="00183DB2">
        <w:t xml:space="preserve"> e</w:t>
      </w:r>
      <w:r w:rsidRPr="00183DB2">
        <w:t xml:space="preserve"> </w:t>
      </w:r>
      <w:proofErr w:type="spellStart"/>
      <w:r w:rsidRPr="00183DB2">
        <w:t>consquentemente</w:t>
      </w:r>
      <w:proofErr w:type="spellEnd"/>
      <w:r w:rsidRPr="00183DB2">
        <w:t xml:space="preserve"> fazer atualiza</w:t>
      </w:r>
      <w:r w:rsidR="00E22EBD" w:rsidRPr="00183DB2">
        <w:t>ção</w:t>
      </w:r>
      <w:r w:rsidRPr="00183DB2">
        <w:t xml:space="preserve"> </w:t>
      </w:r>
      <w:r w:rsidR="00E22EBD" w:rsidRPr="00183DB2">
        <w:t>d</w:t>
      </w:r>
      <w:r w:rsidR="00830E34" w:rsidRPr="00183DB2">
        <w:t xml:space="preserve">a Classe </w:t>
      </w:r>
      <w:proofErr w:type="spellStart"/>
      <w:r w:rsidR="00830E34" w:rsidRPr="00183DB2">
        <w:t>Main</w:t>
      </w:r>
      <w:proofErr w:type="spellEnd"/>
      <w:r w:rsidR="00E22EBD" w:rsidRPr="00183DB2">
        <w:t>.</w:t>
      </w:r>
    </w:p>
    <w:p w14:paraId="189D90D7" w14:textId="77777777" w:rsidR="000B6060" w:rsidRPr="00183DB2" w:rsidRDefault="00A915FA">
      <w:pPr>
        <w:pStyle w:val="Ttulo1"/>
      </w:pPr>
      <w:r w:rsidRPr="00183DB2">
        <w:t>6. Checklist antes de enviar</w:t>
      </w:r>
    </w:p>
    <w:p w14:paraId="6FCA5847" w14:textId="4F509F3D" w:rsidR="000B6060" w:rsidRPr="00183DB2" w:rsidRDefault="00E22EBD">
      <w:pPr>
        <w:pStyle w:val="Commarcadores"/>
      </w:pPr>
      <w:r w:rsidRPr="00183DB2">
        <w:rPr>
          <w:rFonts w:ascii="Segoe UI Emoji" w:hAnsi="Segoe UI Emoji" w:cs="Segoe UI Emoji"/>
        </w:rPr>
        <w:t>✅</w:t>
      </w:r>
      <w:r w:rsidR="00A915FA" w:rsidRPr="00183DB2">
        <w:t xml:space="preserve"> O arquivo está nomeado no padrão grupo_X_dominio.zip.</w:t>
      </w:r>
    </w:p>
    <w:p w14:paraId="40A98345" w14:textId="2625DC10" w:rsidR="000B6060" w:rsidRPr="00183DB2" w:rsidRDefault="00FF4B55">
      <w:pPr>
        <w:pStyle w:val="Commarcadores"/>
      </w:pPr>
      <w:r w:rsidRPr="00183DB2">
        <w:rPr>
          <w:rFonts w:ascii="Segoe UI Emoji" w:hAnsi="Segoe UI Emoji" w:cs="Segoe UI Emoji"/>
        </w:rPr>
        <w:t xml:space="preserve">✅ </w:t>
      </w:r>
      <w:r w:rsidR="00A915FA" w:rsidRPr="00183DB2">
        <w:t xml:space="preserve">A pasta </w:t>
      </w:r>
      <w:proofErr w:type="spellStart"/>
      <w:r w:rsidR="00A915FA" w:rsidRPr="00183DB2">
        <w:t>src</w:t>
      </w:r>
      <w:proofErr w:type="spellEnd"/>
      <w:r w:rsidR="00A915FA" w:rsidRPr="00183DB2">
        <w:t xml:space="preserve"> contém todos os arquivos .</w:t>
      </w:r>
      <w:proofErr w:type="spellStart"/>
      <w:r w:rsidR="00A915FA" w:rsidRPr="00183DB2">
        <w:t>java</w:t>
      </w:r>
      <w:proofErr w:type="spellEnd"/>
      <w:r w:rsidR="00A915FA" w:rsidRPr="00183DB2">
        <w:t xml:space="preserve"> necessários.</w:t>
      </w:r>
    </w:p>
    <w:p w14:paraId="421DC210" w14:textId="3DD65B59" w:rsidR="000B6060" w:rsidRPr="00183DB2" w:rsidRDefault="00FF4B55">
      <w:pPr>
        <w:pStyle w:val="Commarcadores"/>
      </w:pPr>
      <w:r w:rsidRPr="00183DB2">
        <w:rPr>
          <w:rFonts w:ascii="Segoe UI Emoji" w:hAnsi="Segoe UI Emoji" w:cs="Segoe UI Emoji"/>
        </w:rPr>
        <w:t>✅</w:t>
      </w:r>
      <w:r w:rsidR="00A915FA" w:rsidRPr="00183DB2">
        <w:t xml:space="preserve"> A pasta modelagem contém a modelagem/UML da solução.</w:t>
      </w:r>
    </w:p>
    <w:p w14:paraId="0AAAAB0B" w14:textId="57E9B67D" w:rsidR="000B6060" w:rsidRPr="00183DB2" w:rsidRDefault="00FF4B55">
      <w:pPr>
        <w:pStyle w:val="Commarcadores"/>
      </w:pPr>
      <w:r w:rsidRPr="00183DB2">
        <w:rPr>
          <w:rFonts w:ascii="Segoe UI Emoji" w:hAnsi="Segoe UI Emoji" w:cs="Segoe UI Emoji"/>
        </w:rPr>
        <w:t>✅</w:t>
      </w:r>
      <w:r w:rsidR="00A915FA" w:rsidRPr="00183DB2">
        <w:t xml:space="preserve"> A pasta </w:t>
      </w:r>
      <w:proofErr w:type="spellStart"/>
      <w:r w:rsidR="00A915FA" w:rsidRPr="00183DB2">
        <w:t>execucao</w:t>
      </w:r>
      <w:proofErr w:type="spellEnd"/>
      <w:r w:rsidR="00A915FA" w:rsidRPr="00183DB2">
        <w:t xml:space="preserve"> contém uma evidência de que o programa foi executado.</w:t>
      </w:r>
    </w:p>
    <w:p w14:paraId="5070868F" w14:textId="6D94FA25" w:rsidR="000B6060" w:rsidRPr="00183DB2" w:rsidRDefault="00FF4B55">
      <w:pPr>
        <w:pStyle w:val="Commarcadores"/>
      </w:pPr>
      <w:r w:rsidRPr="00183DB2">
        <w:rPr>
          <w:rFonts w:ascii="Segoe UI Emoji" w:hAnsi="Segoe UI Emoji" w:cs="Segoe UI Emoji"/>
        </w:rPr>
        <w:t>✅</w:t>
      </w:r>
      <w:r w:rsidR="00A915FA" w:rsidRPr="00183DB2">
        <w:t xml:space="preserve"> O documento_grupo.docx está preenchido.</w:t>
      </w:r>
    </w:p>
    <w:p w14:paraId="07E6F352" w14:textId="6F83C974" w:rsidR="000B6060" w:rsidRPr="00183DB2" w:rsidRDefault="00FF4B55">
      <w:pPr>
        <w:pStyle w:val="Commarcadores"/>
      </w:pPr>
      <w:r w:rsidRPr="00183DB2">
        <w:rPr>
          <w:rFonts w:ascii="Segoe UI Emoji" w:hAnsi="Segoe UI Emoji" w:cs="Segoe UI Emoji"/>
        </w:rPr>
        <w:t>✅</w:t>
      </w:r>
      <w:r w:rsidR="00A915FA" w:rsidRPr="00183DB2">
        <w:t xml:space="preserve"> O projeto abre/compila com os arquivos entregues.</w:t>
      </w:r>
    </w:p>
    <w:p w14:paraId="42113C53" w14:textId="767C5168" w:rsidR="000B6060" w:rsidRPr="00183DB2" w:rsidRDefault="00FF4B55">
      <w:pPr>
        <w:pStyle w:val="Commarcadores"/>
      </w:pPr>
      <w:r w:rsidRPr="00183DB2">
        <w:rPr>
          <w:rFonts w:ascii="Segoe UI Emoji" w:hAnsi="Segoe UI Emoji" w:cs="Segoe UI Emoji"/>
        </w:rPr>
        <w:t>✅</w:t>
      </w:r>
      <w:r w:rsidR="00A915FA" w:rsidRPr="00183DB2">
        <w:t xml:space="preserve"> O grupo está preparado para explicar a solução e cada integrante fará sua entrega individual separadamente.</w:t>
      </w:r>
    </w:p>
    <w:p w14:paraId="2A440416" w14:textId="77777777" w:rsidR="000B6060" w:rsidRPr="0042300E" w:rsidRDefault="00A915FA">
      <w:r w:rsidRPr="00183DB2">
        <w:rPr>
          <w:b/>
        </w:rPr>
        <w:lastRenderedPageBreak/>
        <w:t xml:space="preserve">Importante: </w:t>
      </w:r>
      <w:r w:rsidRPr="00183DB2">
        <w:t>a entrega do ZIP representa o produto coletivo. A compreensão de cada integrante será verificada também pela entrega individual e, quando solicitado, pela apresentação/defesa em sala.</w:t>
      </w:r>
    </w:p>
    <w:sectPr w:rsidR="000B6060" w:rsidRPr="0042300E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5B010" w14:textId="77777777" w:rsidR="00E97334" w:rsidRPr="00183DB2" w:rsidRDefault="00E97334">
      <w:pPr>
        <w:spacing w:after="0" w:line="240" w:lineRule="auto"/>
      </w:pPr>
      <w:r w:rsidRPr="00183DB2">
        <w:separator/>
      </w:r>
    </w:p>
  </w:endnote>
  <w:endnote w:type="continuationSeparator" w:id="0">
    <w:p w14:paraId="265AFA04" w14:textId="77777777" w:rsidR="00E97334" w:rsidRPr="00183DB2" w:rsidRDefault="00E97334">
      <w:pPr>
        <w:spacing w:after="0" w:line="240" w:lineRule="auto"/>
      </w:pPr>
      <w:r w:rsidRPr="00183D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38453" w14:textId="77777777" w:rsidR="000B6060" w:rsidRPr="00183DB2" w:rsidRDefault="00A915FA">
    <w:pPr>
      <w:pStyle w:val="Rodap"/>
      <w:jc w:val="center"/>
    </w:pPr>
    <w:r w:rsidRPr="00183DB2">
      <w:rPr>
        <w:color w:val="6E6E6E"/>
        <w:sz w:val="16"/>
      </w:rPr>
      <w:t>POO • Entrega do Grupo • Semana 12/08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83C36" w14:textId="77777777" w:rsidR="00E97334" w:rsidRPr="00183DB2" w:rsidRDefault="00E97334">
      <w:pPr>
        <w:spacing w:after="0" w:line="240" w:lineRule="auto"/>
      </w:pPr>
      <w:r w:rsidRPr="00183DB2">
        <w:separator/>
      </w:r>
    </w:p>
  </w:footnote>
  <w:footnote w:type="continuationSeparator" w:id="0">
    <w:p w14:paraId="3EFD9EB5" w14:textId="77777777" w:rsidR="00E97334" w:rsidRPr="00183DB2" w:rsidRDefault="00E97334">
      <w:pPr>
        <w:spacing w:after="0" w:line="240" w:lineRule="auto"/>
      </w:pPr>
      <w:r w:rsidRPr="00183DB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449220">
    <w:abstractNumId w:val="8"/>
  </w:num>
  <w:num w:numId="2" w16cid:durableId="1731343001">
    <w:abstractNumId w:val="6"/>
  </w:num>
  <w:num w:numId="3" w16cid:durableId="189299720">
    <w:abstractNumId w:val="5"/>
  </w:num>
  <w:num w:numId="4" w16cid:durableId="505024166">
    <w:abstractNumId w:val="4"/>
  </w:num>
  <w:num w:numId="5" w16cid:durableId="474220368">
    <w:abstractNumId w:val="7"/>
  </w:num>
  <w:num w:numId="6" w16cid:durableId="242179540">
    <w:abstractNumId w:val="3"/>
  </w:num>
  <w:num w:numId="7" w16cid:durableId="1313832776">
    <w:abstractNumId w:val="2"/>
  </w:num>
  <w:num w:numId="8" w16cid:durableId="2436168">
    <w:abstractNumId w:val="1"/>
  </w:num>
  <w:num w:numId="9" w16cid:durableId="136887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C7B"/>
    <w:rsid w:val="00056D42"/>
    <w:rsid w:val="0006063C"/>
    <w:rsid w:val="000B6060"/>
    <w:rsid w:val="0015074B"/>
    <w:rsid w:val="00183DB2"/>
    <w:rsid w:val="001D06B7"/>
    <w:rsid w:val="002413E5"/>
    <w:rsid w:val="0029639D"/>
    <w:rsid w:val="00326F90"/>
    <w:rsid w:val="0042300E"/>
    <w:rsid w:val="00566AFD"/>
    <w:rsid w:val="006159FB"/>
    <w:rsid w:val="00642AB8"/>
    <w:rsid w:val="006E38AF"/>
    <w:rsid w:val="007526F9"/>
    <w:rsid w:val="007E43F1"/>
    <w:rsid w:val="00830E34"/>
    <w:rsid w:val="0086515B"/>
    <w:rsid w:val="00984B81"/>
    <w:rsid w:val="00A915FA"/>
    <w:rsid w:val="00AA1D8D"/>
    <w:rsid w:val="00AD496C"/>
    <w:rsid w:val="00B47730"/>
    <w:rsid w:val="00B7069A"/>
    <w:rsid w:val="00CB0664"/>
    <w:rsid w:val="00E06048"/>
    <w:rsid w:val="00E22EBD"/>
    <w:rsid w:val="00E97334"/>
    <w:rsid w:val="00ED6BE3"/>
    <w:rsid w:val="00F74C51"/>
    <w:rsid w:val="00FC693F"/>
    <w:rsid w:val="00FF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1E6C1A9-B2C8-46A8-BBAF-4FFEF972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660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Borba</cp:lastModifiedBy>
  <cp:revision>18</cp:revision>
  <dcterms:created xsi:type="dcterms:W3CDTF">2013-12-23T23:15:00Z</dcterms:created>
  <dcterms:modified xsi:type="dcterms:W3CDTF">2026-08-17T18:24:00Z</dcterms:modified>
  <cp:category/>
</cp:coreProperties>
</file>